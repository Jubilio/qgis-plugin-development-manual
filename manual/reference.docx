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C7073"/>
        <w:sz w:val="16"/>
      </w:rPr>
      <w:t xml:space="preserve">Jubílio Filiano Mausse  |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C7073"/>
        <w:sz w:val="16"/>
      </w:rPr>
      <w:t>DESENVOLVIMENTO DE PLUGINS QGIS COM PYTHON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E3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4F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B4F5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E77A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0B4F5C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B4F5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5C707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